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Onboarding Confirmation</w:t>
      </w:r>
    </w:p>
    <w:p>
      <w:r>
        <w:t>Dear Jennifer Williams,</w:t>
      </w:r>
    </w:p>
    <w:p>
      <w:r>
        <w:t xml:space="preserve">Welcome aboard! Your employee ID is </w:t>
      </w:r>
      <w:r>
        <w:rPr>
          <w:b/>
        </w:rPr>
        <w:t>EMP39260</w:t>
      </w:r>
      <w:r>
        <w:t>. You will be based in our Agra office and will join Project Falcon.</w:t>
      </w:r>
    </w:p>
    <w:p>
      <w:r>
        <w:t>Please confirm your Aadhaar number 2181 5908 3016 and PAN NCHPC8609D with HR before your first payroll run.</w:t>
      </w:r>
    </w:p>
    <w:p>
      <w:r>
        <w:t>For any questions contact your buddy Omya Boase at omya.90@gmail.com or +91 90559 86414.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Jennifer Williams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jennifer.51@yahoo.com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+91 74943 61750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- prepared for Jennifer Williams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Williams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